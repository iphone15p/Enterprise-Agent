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 热门旅游攻略大全</w:t>
      </w:r>
    </w:p>
    <w:p>
      <w:pPr>
        <w:pStyle w:val="Heading1"/>
      </w:pPr>
      <w:r>
        <w:t>1. 云南大理 — 苍山洱海文艺之旅</w:t>
      </w:r>
    </w:p>
    <w:p>
      <w:r>
        <w:t>大理是文艺青年的天堂。首推洱海骑行，环海西路全长 120 公里，建议租电动车（50元/天）分两天骑行。必打卡景点：喜洲古镇（免费，白族扎染体验 30 元）、双廊古镇（杨丽萍太阳宫门票 128 元）、崇圣寺三塔（门票 75 元）。住宿推荐古城南门附近的民宿，淡季 150-300 元/晚。美食必吃：乳扇、酸辣鱼、喜洲粑粑。最佳季节：3-5 月和 9-11 月，避开雨季和寒冬。</w:t>
      </w:r>
    </w:p>
    <w:p>
      <w:pPr>
        <w:pStyle w:val="Heading1"/>
      </w:pPr>
      <w:r>
        <w:t>2. 四川成都 — 美食与熊猫之旅</w:t>
      </w:r>
    </w:p>
    <w:p>
      <w:r>
        <w:t>熊猫基地门票 55 元，建议早上 8 点前到场，否则国宝们吃完竹子就睡了。宽窄巷子免费逛，锦里适合晚上去，灯笼亮起很有气氛。火锅推荐大龙燚，人均 80-120 元，记得点毛肚和鸭肠，只需涮 10-15 秒。周边一日游：都江堰（门票 90 元）+ 青城山（门票 80 元），感受道教文化和古代水利工程。乐山大佛距离成都高铁 1 小时，门票 80 元。注意事项：成都人吃辣很猛，不能吃辣要提前说"微辣"。</w:t>
      </w:r>
    </w:p>
    <w:p>
      <w:pPr>
        <w:pStyle w:val="Heading1"/>
      </w:pPr>
      <w:r>
        <w:t>3. 日本京都 — 古都禅意之旅</w:t>
      </w:r>
    </w:p>
    <w:p>
      <w:r>
        <w:t>关西机场乘 HARUKA 特快 1.5 小时到京都站（单程约 180 元人民币）。必去景点：伏见稻荷大社（免费，千本鸟居拍照建议早 7 点前）、清水寺（门票 400 日元）、金阁寺（门票 400 日元）、岚山竹林（免费）。和服体验：4000-8000 日元/天，推荐冈本和服店。住宿：民宿一晚约 500-800 元，胶囊酒店约 200 元。交通用巴士一日券（700 日元）。最佳季节：3 月底-4 月初（樱花季）、11 月（红叶季），但房价翻 2-3 倍。注意：日本靠左行驶，公共场合保持安静。</w:t>
      </w:r>
    </w:p>
    <w:p>
      <w:pPr>
        <w:pStyle w:val="Heading1"/>
      </w:pPr>
      <w:r>
        <w:t>4. 泰国清迈 — 慢生活与寺庙之旅</w:t>
      </w:r>
    </w:p>
    <w:p>
      <w:r>
        <w:t>清迈古城四四方方，步行或租摩托车（200 泰铢/天，约 40 元）即可逛遍。必去：素贴山双龙寺（门票 30 泰铢），可俯瞰全城；契迪龙寺、帕辛寺均免费。周六/周日夜市在古城主干道，手工艺品和美食一条街。丛林飞跃项目约 1800-2500 泰铢（约 360-500 元）。泰式按摩 1 小时约 200-300 泰铢（约 40-60 元），比国内便宜太多。最佳季节：11 月-次年 2 月（凉季），3-5 月是烧山季有雾霾需避开。注意事项：进寺庙要脱鞋、衣着遮肩遮膝，不要摸当地人的头。</w:t>
      </w:r>
    </w:p>
    <w:p>
      <w:pPr>
        <w:pStyle w:val="Heading1"/>
      </w:pPr>
      <w:r>
        <w:t>5. 北京 — 皇城根下深度游</w:t>
      </w:r>
    </w:p>
    <w:p>
      <w:r>
        <w:t>故宫门票 60 元，需提前 7 天在官网预约，周一闭馆。长城推荐慕田峪（门票 45 元），游客比八达岭少。颐和园门票 30 元，天坛 15 元。胡同游去南锣鼓巷和后海片区，正宗涮肉推荐聚宝源（人均 100-150 元），烤鸭去四季民福（人均 150 元）。住宿二环内快捷酒店约 300-500 元/晚。地铁覆盖全城，起步价 3 元。最佳季节：4-5 月和 9-10 月。特别提示：随身带身份证，随时可能查验；早晚高峰地铁极挤。</w:t>
      </w:r>
    </w:p>
    <w:p>
      <w:pPr>
        <w:pStyle w:val="Heading1"/>
      </w:pPr>
      <w:r>
        <w:t>6. 三亚 — 阳光沙滩度假之旅</w:t>
      </w:r>
    </w:p>
    <w:p>
      <w:r>
        <w:t>亚龙湾海水最清（免费公共沙滩），蜈支洲岛门票+船票 144 元，适合潜水。天涯海角门票 81 元。海鲜去第一市场自己买然后加工费约 20 元/斤。住宿：亚龙湾五星级约 800-1500 元/晚，大东海经济型约 200-400 元。最佳季节：10 月-次年 4 月，避开春节（房价翻 3-5 倍）。注意：防晒霜 SPF50+ 是刚需，淡旺季价差巨大，吃海鲜先问清价格以防被宰。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